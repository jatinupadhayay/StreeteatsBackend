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Wxites Consultant Services Pvt Ltd</w:t>
        <w:br/>
        <w:t>House No 101 City</w:t>
        <w:br/>
        <w:t>Delhi, North West, India</w:t>
        <w:br/>
        <w:t>Email: info@wxites.com</w:t>
        <w:br/>
        <w:t>Website: wxites.com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 No. [Insert Registration Number]</w:t>
            </w:r>
          </w:p>
        </w:tc>
        <w:tc>
          <w:tcPr>
            <w:tcW w:type="dxa" w:w="4320"/>
          </w:tcPr>
          <w:p>
            <w:r>
              <w:t>Date: [Insert Date]</w:t>
            </w:r>
          </w:p>
        </w:tc>
      </w:tr>
    </w:tbl>
    <w:p>
      <w:pPr>
        <w:jc w:val="center"/>
      </w:pPr>
      <w:r>
        <w:rPr>
          <w:b/>
          <w:sz w:val="28"/>
        </w:rPr>
        <w:t>Internship Offer Letter</w:t>
      </w:r>
    </w:p>
    <w:p>
      <w:r>
        <w:t>Dear [Candidate Name],</w:t>
      </w:r>
    </w:p>
    <w:p>
      <w:r>
        <w:t>We are delighted to offer you an internship as a Full Stack Developer Intern at Wxites Consultant Services Pvt Ltd for [Insert Duration] commencing from [Insert Start Date]. This opportunity is part of our commitment to nurturing young talent and equipping students with practical experience in the field of web and software development.</w:t>
        <w:br/>
        <w:t>During this internship, you will be involved in the following activities:</w:t>
        <w:br/>
        <w:t>- Assisting in the development, testing, and deployment of full stack web applications.</w:t>
        <w:br/>
        <w:t>- Writing clean, efficient, and well-documented code.</w:t>
        <w:br/>
        <w:t>- Collaborating with team members on software design and implementation.</w:t>
      </w:r>
    </w:p>
    <w:p>
      <w:r>
        <w:t>If you require any further information or clarification, please feel free to contact us at info@wxites.com.</w:t>
      </w:r>
    </w:p>
    <w:p>
      <w:r>
        <w:rPr>
          <w:b/>
        </w:rPr>
        <w:t>N.G, HR</w:t>
        <w:br/>
        <w:t>Wxites Consultant Services Pvt Ltd</w:t>
        <w:br/>
        <w:t>House No 101 City</w:t>
        <w:br/>
        <w:t>Delhi, North West, India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